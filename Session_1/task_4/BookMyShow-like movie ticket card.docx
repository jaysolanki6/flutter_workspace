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2CC8" w14:textId="3B50BB95" w:rsidR="005644BE" w:rsidRDefault="00374A69" w:rsidP="00F81CC1">
      <w:pPr>
        <w:jc w:val="center"/>
      </w:pPr>
      <w:r>
        <w:rPr>
          <w:b/>
          <w:sz w:val="36"/>
        </w:rPr>
        <w:t>Flutter Widget Hierarchy Assignment</w:t>
      </w:r>
    </w:p>
    <w:p w14:paraId="6260DA08" w14:textId="77777777" w:rsidR="005644BE" w:rsidRDefault="005644BE"/>
    <w:p w14:paraId="38995BE5" w14:textId="77777777" w:rsidR="005644BE" w:rsidRDefault="00374A69">
      <w:r>
        <w:rPr>
          <w:b/>
        </w:rPr>
        <w:t>BookMyShow-like Movie Ticket Card – Widget Hierarchy</w:t>
      </w:r>
    </w:p>
    <w:p w14:paraId="6E6724C0" w14:textId="77777777" w:rsidR="005644BE" w:rsidRDefault="00374A69">
      <w:r>
        <w:rPr>
          <w:rFonts w:ascii="Consolas" w:hAnsi="Consolas"/>
          <w:sz w:val="24"/>
        </w:rPr>
        <w:t>Scaffold</w:t>
      </w:r>
      <w:r>
        <w:rPr>
          <w:rFonts w:ascii="Consolas" w:hAnsi="Consolas"/>
          <w:sz w:val="24"/>
        </w:rPr>
        <w:br/>
        <w:t>└── Column</w:t>
      </w:r>
      <w:r>
        <w:rPr>
          <w:rFonts w:ascii="Consolas" w:hAnsi="Consolas"/>
          <w:sz w:val="24"/>
        </w:rPr>
        <w:br/>
        <w:t xml:space="preserve">    └── Card</w:t>
      </w:r>
      <w:r>
        <w:rPr>
          <w:rFonts w:ascii="Consolas" w:hAnsi="Consolas"/>
          <w:sz w:val="24"/>
        </w:rPr>
        <w:br/>
        <w:t xml:space="preserve">        └── Column</w:t>
      </w:r>
      <w:r>
        <w:rPr>
          <w:rFonts w:ascii="Consolas" w:hAnsi="Consolas"/>
          <w:sz w:val="24"/>
        </w:rPr>
        <w:br/>
        <w:t xml:space="preserve">            ├── Image (Movie Poster)</w:t>
      </w:r>
      <w:r>
        <w:rPr>
          <w:rFonts w:ascii="Consolas" w:hAnsi="Consolas"/>
          <w:sz w:val="24"/>
        </w:rPr>
        <w:br/>
        <w:t xml:space="preserve">            ├── Text (Movie Name)</w:t>
      </w:r>
      <w:r>
        <w:rPr>
          <w:rFonts w:ascii="Consolas" w:hAnsi="Consolas"/>
          <w:sz w:val="24"/>
        </w:rPr>
        <w:br/>
        <w:t xml:space="preserve">            ├── Text (Language / Genre)</w:t>
      </w:r>
      <w:r>
        <w:rPr>
          <w:rFonts w:ascii="Consolas" w:hAnsi="Consolas"/>
          <w:sz w:val="24"/>
        </w:rPr>
        <w:br/>
        <w:t xml:space="preserve">            ├── Row</w:t>
      </w:r>
      <w:r>
        <w:rPr>
          <w:rFonts w:ascii="Consolas" w:hAnsi="Consolas"/>
          <w:sz w:val="24"/>
        </w:rPr>
        <w:br/>
      </w:r>
      <w:r>
        <w:rPr>
          <w:rFonts w:ascii="Consolas" w:hAnsi="Consolas"/>
          <w:sz w:val="24"/>
        </w:rPr>
        <w:t xml:space="preserve">            │   ├── Text (Date &amp; Time)</w:t>
      </w:r>
      <w:r>
        <w:rPr>
          <w:rFonts w:ascii="Consolas" w:hAnsi="Consolas"/>
          <w:sz w:val="24"/>
        </w:rPr>
        <w:br/>
        <w:t xml:space="preserve">            │   └── Text (Seat Number)</w:t>
      </w:r>
      <w:r>
        <w:rPr>
          <w:rFonts w:ascii="Consolas" w:hAnsi="Consolas"/>
          <w:sz w:val="24"/>
        </w:rPr>
        <w:br/>
        <w:t xml:space="preserve">            └── ElevatedButton (Book Ticket)</w:t>
      </w:r>
    </w:p>
    <w:p w14:paraId="05F9BB4F" w14:textId="77777777" w:rsidR="005644BE" w:rsidRDefault="005644BE"/>
    <w:p w14:paraId="58938C5B" w14:textId="77777777" w:rsidR="005644BE" w:rsidRDefault="00374A69">
      <w:r>
        <w:rPr>
          <w:b/>
        </w:rPr>
        <w:t xml:space="preserve">Widgets included: </w:t>
      </w:r>
      <w:r>
        <w:t>Scaffold, Column, Card, Image, Text, Row, and ElevatedButton.</w:t>
      </w:r>
    </w:p>
    <w:p w14:paraId="2F7C63EA" w14:textId="683A1A52" w:rsidR="005644BE" w:rsidRDefault="005644BE"/>
    <w:sectPr w:rsidR="00564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259">
    <w:abstractNumId w:val="8"/>
  </w:num>
  <w:num w:numId="2" w16cid:durableId="1501045482">
    <w:abstractNumId w:val="6"/>
  </w:num>
  <w:num w:numId="3" w16cid:durableId="532765169">
    <w:abstractNumId w:val="5"/>
  </w:num>
  <w:num w:numId="4" w16cid:durableId="415591439">
    <w:abstractNumId w:val="4"/>
  </w:num>
  <w:num w:numId="5" w16cid:durableId="1384594183">
    <w:abstractNumId w:val="7"/>
  </w:num>
  <w:num w:numId="6" w16cid:durableId="499777619">
    <w:abstractNumId w:val="3"/>
  </w:num>
  <w:num w:numId="7" w16cid:durableId="917666463">
    <w:abstractNumId w:val="2"/>
  </w:num>
  <w:num w:numId="8" w16cid:durableId="292179850">
    <w:abstractNumId w:val="1"/>
  </w:num>
  <w:num w:numId="9" w16cid:durableId="15977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A69"/>
    <w:rsid w:val="003C7D12"/>
    <w:rsid w:val="005644BE"/>
    <w:rsid w:val="00AA1D8D"/>
    <w:rsid w:val="00B47730"/>
    <w:rsid w:val="00CB0664"/>
    <w:rsid w:val="00D34731"/>
    <w:rsid w:val="00F81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AED69"/>
  <w14:defaultImageDpi w14:val="300"/>
  <w15:docId w15:val="{D61184E3-1FF6-4EC7-87E9-CE28F0B3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solanki</cp:lastModifiedBy>
  <cp:revision>2</cp:revision>
  <dcterms:created xsi:type="dcterms:W3CDTF">2026-09-23T05:59:00Z</dcterms:created>
  <dcterms:modified xsi:type="dcterms:W3CDTF">2026-09-23T05:59:00Z</dcterms:modified>
  <cp:category/>
</cp:coreProperties>
</file>