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Instagram Feature Request</w:t>
      </w:r>
    </w:p>
    <w:p>
      <w:r>
        <w:rPr>
          <w:b/>
        </w:rPr>
        <w:t xml:space="preserve">App: </w:t>
      </w:r>
      <w:r>
        <w:t>Instagram</w:t>
      </w:r>
    </w:p>
    <w:p>
      <w:r>
        <w:rPr>
          <w:b/>
        </w:rPr>
        <w:t xml:space="preserve">Feature Request: </w:t>
      </w:r>
      <w:r>
        <w:t>Add a Save Draft option for Instagram Stories so users can save an unfinished story and continue editing it later.</w:t>
      </w:r>
    </w:p>
    <w:p>
      <w:pPr>
        <w:pStyle w:val="Heading2"/>
      </w:pPr>
      <w:r>
        <w:t>Team Members Involved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Team Member</w:t>
            </w:r>
          </w:p>
        </w:tc>
        <w:tc>
          <w:tcPr>
            <w:tcW w:type="dxa" w:w="4320"/>
          </w:tcPr>
          <w:p>
            <w:r>
              <w:t>What they would do</w:t>
            </w:r>
          </w:p>
        </w:tc>
      </w:tr>
      <w:tr>
        <w:tc>
          <w:tcPr>
            <w:tcW w:type="dxa" w:w="4320"/>
          </w:tcPr>
          <w:p>
            <w:r>
              <w:t>Designer</w:t>
            </w:r>
          </w:p>
        </w:tc>
        <w:tc>
          <w:tcPr>
            <w:tcW w:type="dxa" w:w="4320"/>
          </w:tcPr>
          <w:p>
            <w:r>
              <w:t>Design the Save Draft button and draft screen/UI.</w:t>
            </w:r>
          </w:p>
        </w:tc>
      </w:tr>
      <w:tr>
        <w:tc>
          <w:tcPr>
            <w:tcW w:type="dxa" w:w="4320"/>
          </w:tcPr>
          <w:p>
            <w:r>
              <w:t>Backend Developer</w:t>
            </w:r>
          </w:p>
        </w:tc>
        <w:tc>
          <w:tcPr>
            <w:tcW w:type="dxa" w:w="4320"/>
          </w:tcPr>
          <w:p>
            <w:r>
              <w:t>Create APIs/database support to store and retrieve story drafts if cloud storage is needed.</w:t>
            </w:r>
          </w:p>
        </w:tc>
      </w:tr>
      <w:tr>
        <w:tc>
          <w:tcPr>
            <w:tcW w:type="dxa" w:w="4320"/>
          </w:tcPr>
          <w:p>
            <w:r>
              <w:t>Mobile Developer</w:t>
            </w:r>
          </w:p>
        </w:tc>
        <w:tc>
          <w:tcPr>
            <w:tcW w:type="dxa" w:w="4320"/>
          </w:tcPr>
          <w:p>
            <w:r>
              <w:t>Implement the feature in the Android/iOS app and connect it with the backend.</w:t>
            </w:r>
          </w:p>
        </w:tc>
      </w:tr>
      <w:tr>
        <w:tc>
          <w:tcPr>
            <w:tcW w:type="dxa" w:w="4320"/>
          </w:tcPr>
          <w:p>
            <w:r>
              <w:t>Tester (QA)</w:t>
            </w:r>
          </w:p>
        </w:tc>
        <w:tc>
          <w:tcPr>
            <w:tcW w:type="dxa" w:w="4320"/>
          </w:tcPr>
          <w:p>
            <w:r>
              <w:t>Test saving, editing, deleting, and reopening drafts and check for bugs.</w:t>
            </w:r>
          </w:p>
        </w:tc>
      </w:tr>
    </w:tbl>
    <w:p>
      <w:pPr>
        <w:pStyle w:val="Heading2"/>
      </w:pPr>
      <w:r>
        <w:t>Final Result</w:t>
      </w:r>
    </w:p>
    <w:p>
      <w:r>
        <w:t>The team works together to make sure the feature is easy to use, works correctly, and is ready for release.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